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[项目名称] 评标报告</w:t>
      </w:r>
    </w:p>
    <w:p>
      <w:r>
        <w:t>项目编号：[项目编号]</w:t>
      </w:r>
    </w:p>
    <w:p>
      <w:r>
        <w:t>采购人：[采购人名称]</w:t>
      </w:r>
    </w:p>
    <w:p>
      <w:r>
        <w:t>开标时间：[开标时间]</w:t>
      </w:r>
    </w:p>
    <w:p>
      <w:r>
        <w:t>开标地点：[开标地点]</w:t>
      </w:r>
    </w:p>
    <w:p>
      <w:r>
        <w:t>标的名称：[标的名称]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