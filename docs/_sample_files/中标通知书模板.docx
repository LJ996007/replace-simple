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中标通知书</w:t>
      </w:r>
    </w:p>
    <w:p>
      <w:r>
        <w:t>项目名称：[项目名称]</w:t>
      </w:r>
    </w:p>
    <w:p>
      <w:r>
        <w:t>项目编号：[项目编号]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